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18D" w:rsidRDefault="00BA07A1">
      <w:pPr>
        <w:pStyle w:val="Title"/>
        <w:jc w:val="center"/>
      </w:pPr>
      <w:r>
        <w:t>Exercise 1: Write Testable Code with Moq</w:t>
      </w:r>
    </w:p>
    <w:p w:rsidR="0000018D" w:rsidRDefault="00BA07A1">
      <w:pPr>
        <w:jc w:val="both"/>
      </w:pPr>
      <w:r>
        <w:rPr>
          <w:b/>
        </w:rPr>
        <w:t xml:space="preserve">Objective: </w:t>
      </w:r>
      <w:r>
        <w:t>The objective of this exercise is to perform unit testing using the NUnit framework and Moq library. The application contains a mail-sending module that communicates with an SMTP server. To avoid sending</w:t>
      </w:r>
      <w:r>
        <w:t xml:space="preserve"> real emails during testing, a mock object is used for the IMailSender dependency.</w:t>
      </w:r>
    </w:p>
    <w:p w:rsidR="0000018D" w:rsidRDefault="00BA07A1">
      <w:pPr>
        <w:pStyle w:val="Heading1"/>
      </w:pPr>
      <w:r>
        <w:t>Problem Statement</w:t>
      </w:r>
    </w:p>
    <w:p w:rsidR="0000018D" w:rsidRDefault="00BA07A1">
      <w:r>
        <w:t>The Customer Communication module sends emails to customers after transactions. Directly testing the MailSender class is difficult because it depends on an</w:t>
      </w:r>
      <w:r>
        <w:t xml:space="preserve"> external SMTP server. To achieve loose coupling and faster execution, dependency injection and mock objects are used.</w:t>
      </w:r>
    </w:p>
    <w:p w:rsidR="0000018D" w:rsidRDefault="00BA07A1">
      <w:pPr>
        <w:pStyle w:val="Heading1"/>
      </w:pPr>
      <w:r>
        <w:t>Task 1: CustomerCommLib Implementation</w:t>
      </w:r>
    </w:p>
    <w:p w:rsidR="0000018D" w:rsidRDefault="00BA07A1">
      <w:r>
        <w:t>A Class Library project named CustomerCommLib was created. The following components were implement</w:t>
      </w:r>
      <w:r>
        <w:t>ed:</w:t>
      </w:r>
    </w:p>
    <w:p w:rsidR="0000018D" w:rsidRDefault="00BA07A1">
      <w:r>
        <w:t>• IMailSender Interface</w:t>
      </w:r>
    </w:p>
    <w:p w:rsidR="0000018D" w:rsidRDefault="00BA07A1">
      <w:r>
        <w:t>• MailSender Class implementing IMailSender</w:t>
      </w:r>
    </w:p>
    <w:p w:rsidR="0000018D" w:rsidRDefault="00BA07A1">
      <w:r>
        <w:t>• CustomerComm Class using constructor dependency injection</w:t>
      </w:r>
    </w:p>
    <w:p w:rsidR="0000018D" w:rsidRDefault="00BA07A1">
      <w:pPr>
        <w:pStyle w:val="Heading1"/>
      </w:pPr>
      <w:r>
        <w:t>Task 2: Unit Testing with NUnit and Moq</w:t>
      </w:r>
    </w:p>
    <w:p w:rsidR="0000018D" w:rsidRDefault="00BA07A1">
      <w:r>
        <w:t>A separate test project named CustomerComm.Tests was created. NUnit was used for wri</w:t>
      </w:r>
      <w:r>
        <w:t>ting test cases and Moq was used to create a mock implementation of IMailSender. The mock object was configured to accept any string parameters and always return True.</w:t>
      </w:r>
    </w:p>
    <w:p w:rsidR="0000018D" w:rsidRDefault="00BA07A1">
      <w:r>
        <w:br w:type="page"/>
      </w:r>
    </w:p>
    <w:p w:rsidR="003E1BEC" w:rsidRDefault="00BA07A1" w:rsidP="003E1BEC">
      <w:pPr>
        <w:pStyle w:val="Heading2"/>
        <w:jc w:val="center"/>
      </w:pPr>
      <w:r>
        <w:lastRenderedPageBreak/>
        <w:t>Solution Explorer</w:t>
      </w:r>
    </w:p>
    <w:p w:rsidR="003E1BEC" w:rsidRDefault="00BA07A1" w:rsidP="003E1BEC">
      <w:pPr>
        <w:pStyle w:val="Heading2"/>
        <w:jc w:val="center"/>
      </w:pPr>
      <w:r>
        <w:t xml:space="preserve">The solution contains two projects: </w:t>
      </w:r>
      <w:proofErr w:type="spellStart"/>
      <w:r>
        <w:t>CustomerComm</w:t>
      </w:r>
      <w:proofErr w:type="spellEnd"/>
      <w:r w:rsidR="003E1BEC" w:rsidRPr="003E1BEC">
        <w:t xml:space="preserve"> </w:t>
      </w:r>
      <w:r w:rsidR="003E1BEC">
        <w:t xml:space="preserve">Lib and </w:t>
      </w:r>
      <w:proofErr w:type="spellStart"/>
      <w:r w:rsidR="003E1BEC">
        <w:t>CustomerComm.Tests</w:t>
      </w:r>
      <w:proofErr w:type="spellEnd"/>
      <w:r w:rsidR="003E1BEC">
        <w:t>.</w:t>
      </w:r>
    </w:p>
    <w:p w:rsidR="003E1BEC" w:rsidRDefault="003E1BEC" w:rsidP="003E1BEC">
      <w:pPr>
        <w:pStyle w:val="Heading2"/>
        <w:jc w:val="center"/>
      </w:pPr>
      <w:r>
        <w:rPr>
          <w:noProof/>
        </w:rPr>
        <w:drawing>
          <wp:inline distT="0" distB="0" distL="0" distR="0" wp14:anchorId="3DE279E5" wp14:editId="346B086E">
            <wp:extent cx="3984383" cy="6703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5675" cy="672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EC" w:rsidRDefault="003E1BEC" w:rsidP="003E1BEC">
      <w:pPr>
        <w:pStyle w:val="Heading2"/>
        <w:jc w:val="center"/>
      </w:pPr>
    </w:p>
    <w:p w:rsidR="003E1BEC" w:rsidRDefault="003E1BEC" w:rsidP="003E1BEC">
      <w:pPr>
        <w:pStyle w:val="Heading2"/>
        <w:jc w:val="center"/>
      </w:pPr>
    </w:p>
    <w:p w:rsidR="0000018D" w:rsidRDefault="0000018D"/>
    <w:p w:rsidR="0000018D" w:rsidRDefault="00BA07A1" w:rsidP="003E1BEC">
      <w:proofErr w:type="spellStart"/>
      <w:r>
        <w:t>CustomerCommTests.cs</w:t>
      </w:r>
      <w:proofErr w:type="spellEnd"/>
    </w:p>
    <w:p w:rsidR="0000018D" w:rsidRDefault="00BA07A1">
      <w:r>
        <w:t>T</w:t>
      </w:r>
      <w:r>
        <w:t>he test class uses TestFixture, OneTimeSetUp and TestCase attributes. A mock object is configured using Moq.</w:t>
      </w:r>
    </w:p>
    <w:p w:rsidR="0000018D" w:rsidRDefault="00BA07A1">
      <w:r>
        <w:rPr>
          <w:noProof/>
        </w:rPr>
        <w:drawing>
          <wp:inline distT="0" distB="0" distL="0" distR="0">
            <wp:extent cx="5303520" cy="55703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8D" w:rsidRDefault="00BA07A1">
      <w:r>
        <w:br w:type="page"/>
      </w:r>
    </w:p>
    <w:p w:rsidR="0000018D" w:rsidRDefault="00BA07A1">
      <w:pPr>
        <w:pStyle w:val="Heading2"/>
        <w:jc w:val="center"/>
      </w:pPr>
      <w:r>
        <w:lastRenderedPageBreak/>
        <w:t>CustomerComm.cs</w:t>
      </w:r>
    </w:p>
    <w:p w:rsidR="0000018D" w:rsidRDefault="00BA07A1">
      <w:r>
        <w:t>CustomerComm receives the IMailSender dependency through constructor injection and invokes Se</w:t>
      </w:r>
      <w:r>
        <w:t>ndMail().</w:t>
      </w:r>
    </w:p>
    <w:p w:rsidR="0000018D" w:rsidRDefault="00BA07A1">
      <w:r>
        <w:rPr>
          <w:noProof/>
        </w:rPr>
        <w:drawing>
          <wp:inline distT="0" distB="0" distL="0" distR="0">
            <wp:extent cx="5303520" cy="46974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8D" w:rsidRDefault="00BA07A1">
      <w:r>
        <w:br w:type="page"/>
      </w:r>
    </w:p>
    <w:p w:rsidR="0000018D" w:rsidRDefault="00BA07A1">
      <w:pPr>
        <w:pStyle w:val="Heading2"/>
        <w:jc w:val="center"/>
      </w:pPr>
      <w:r>
        <w:lastRenderedPageBreak/>
        <w:t>IMailSender.cs</w:t>
      </w:r>
    </w:p>
    <w:p w:rsidR="0000018D" w:rsidRDefault="00BA07A1">
      <w:r>
        <w:t>The interface defines the SendMail method contract.</w:t>
      </w:r>
    </w:p>
    <w:p w:rsidR="0000018D" w:rsidRDefault="00BA07A1">
      <w:r>
        <w:rPr>
          <w:noProof/>
        </w:rPr>
        <w:drawing>
          <wp:inline distT="0" distB="0" distL="0" distR="0">
            <wp:extent cx="5303520" cy="2377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8D" w:rsidRPr="003E1BEC" w:rsidRDefault="00BA07A1" w:rsidP="003E1BEC">
      <w:pPr>
        <w:rPr>
          <w:b/>
        </w:rPr>
      </w:pPr>
      <w:bookmarkStart w:id="0" w:name="_GoBack"/>
      <w:proofErr w:type="spellStart"/>
      <w:r w:rsidRPr="003E1BEC">
        <w:rPr>
          <w:b/>
        </w:rPr>
        <w:t>MailSender.cs</w:t>
      </w:r>
      <w:proofErr w:type="spellEnd"/>
    </w:p>
    <w:bookmarkEnd w:id="0"/>
    <w:p w:rsidR="0000018D" w:rsidRDefault="00BA07A1">
      <w:r>
        <w:t>M</w:t>
      </w:r>
      <w:r>
        <w:t>ailSender implements the IMailSender interface.</w:t>
      </w:r>
    </w:p>
    <w:p w:rsidR="0000018D" w:rsidRDefault="00BA07A1">
      <w:r>
        <w:rPr>
          <w:noProof/>
        </w:rPr>
        <w:drawing>
          <wp:inline distT="0" distB="0" distL="0" distR="0">
            <wp:extent cx="5303520" cy="3572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8D" w:rsidRDefault="00BA07A1">
      <w:r>
        <w:br w:type="page"/>
      </w:r>
    </w:p>
    <w:p w:rsidR="0000018D" w:rsidRDefault="00BA07A1">
      <w:pPr>
        <w:pStyle w:val="Heading2"/>
        <w:jc w:val="center"/>
      </w:pPr>
      <w:r>
        <w:lastRenderedPageBreak/>
        <w:t>Test Execution Output</w:t>
      </w:r>
    </w:p>
    <w:p w:rsidR="0000018D" w:rsidRDefault="00BA07A1">
      <w:r>
        <w:t>The test was executed successfully and the result was passed.</w:t>
      </w:r>
    </w:p>
    <w:p w:rsidR="0000018D" w:rsidRDefault="00BA07A1">
      <w:r>
        <w:rPr>
          <w:noProof/>
        </w:rPr>
        <w:drawing>
          <wp:inline distT="0" distB="0" distL="0" distR="0">
            <wp:extent cx="5303520" cy="31650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18D" w:rsidRDefault="00BA07A1">
      <w:r>
        <w:br w:type="page"/>
      </w:r>
    </w:p>
    <w:p w:rsidR="0000018D" w:rsidRDefault="00BA07A1">
      <w:pPr>
        <w:pStyle w:val="Heading1"/>
      </w:pPr>
      <w:r>
        <w:lastRenderedPageBreak/>
        <w:t>Result</w:t>
      </w:r>
    </w:p>
    <w:p w:rsidR="0000018D" w:rsidRDefault="00BA07A1">
      <w:r>
        <w:t xml:space="preserve">The unit </w:t>
      </w:r>
      <w:r>
        <w:t>test was executed successfully using NUnit and Moq. The IMailSender dependency was mocked, eliminating the need for actual SMTP communication. The method SendMailToCustomer() returned True as expected.</w:t>
      </w:r>
    </w:p>
    <w:p w:rsidR="0000018D" w:rsidRDefault="00BA07A1">
      <w:r>
        <w:t>Test Name : SendMailToCustomer_ReturnsTrue</w:t>
      </w:r>
      <w:r>
        <w:br/>
        <w:t>Tests Run :</w:t>
      </w:r>
      <w:r>
        <w:t xml:space="preserve"> 1</w:t>
      </w:r>
      <w:r>
        <w:br/>
        <w:t>Passed    : 1</w:t>
      </w:r>
      <w:r>
        <w:br/>
        <w:t>Failed    : 0</w:t>
      </w:r>
      <w:r>
        <w:br/>
        <w:t>Skipped   : 0</w:t>
      </w:r>
    </w:p>
    <w:sectPr w:rsidR="00000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18D"/>
    <w:rsid w:val="00034616"/>
    <w:rsid w:val="0006063C"/>
    <w:rsid w:val="0015074B"/>
    <w:rsid w:val="0029639D"/>
    <w:rsid w:val="00326F90"/>
    <w:rsid w:val="003E1BEC"/>
    <w:rsid w:val="00AA1D8D"/>
    <w:rsid w:val="00B47730"/>
    <w:rsid w:val="00BA07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ECF7D"/>
  <w14:defaultImageDpi w14:val="300"/>
  <w15:docId w15:val="{17F1B972-02C8-43C2-BAF1-8B6062EF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20D47D-F95F-48C6-B411-5697EECA1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2026-06-24T10:02:00Z</dcterms:created>
  <dcterms:modified xsi:type="dcterms:W3CDTF">2026-06-24T10:02:00Z</dcterms:modified>
  <cp:category/>
</cp:coreProperties>
</file>